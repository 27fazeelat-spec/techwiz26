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Room Cleaning &amp; Inspection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SOP-HK-01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Room Cleaning &amp; Inspection 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2027-05-31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Housekeeping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Housekeeping Supervisors and room attendants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SOP-HK-01 v1.0</w:t>
            </w:r>
          </w:p>
        </w:tc>
      </w:tr>
    </w:tbl>
    <w:p/>
    <w:p>
      <w:pPr>
        <w:pStyle w:val="Heading1"/>
      </w:pPr>
      <w:r>
        <w:t>1. Purpose</w:t>
      </w:r>
    </w:p>
    <w:p>
      <w:r>
        <w:t>A clean, safe and well-prepared room is the core of the Aurelle stay. This SOP describes the cleaning standard, the supervisor inspection and the procedure for rooms displaying Do Not Disturb.</w:t>
      </w:r>
    </w:p>
    <w:p>
      <w:pPr>
        <w:pStyle w:val="Heading1"/>
      </w:pPr>
      <w:r>
        <w:t>2. Room standard</w:t>
      </w:r>
    </w:p>
    <w:p>
      <w:pPr>
        <w:pStyle w:val="Heading2"/>
      </w:pPr>
      <w:r>
        <w:t>2.1 Cleaning and release</w:t>
      </w:r>
    </w:p>
    <w:p>
      <w:r>
        <w:t>Check-out rooms must be cleaned to the 42-point standard and inspected by a supervisor before being released as Vacant Clean in the PMS.</w:t>
      </w:r>
    </w:p>
    <w:p>
      <w:pPr>
        <w:pStyle w:val="Heading2"/>
      </w:pPr>
      <w:r>
        <w:t>2.2 The 42-point standard</w:t>
      </w:r>
    </w:p>
    <w:p>
      <w:r>
        <w:t>The 42-point standard covers the bathroom, bed, surfaces, refreshment tray, amenities, windows, lighting and technology. Each point appears on the room attendant's (housekeeper's) checklist in the inspection app.</w:t>
      </w:r>
    </w:p>
    <w:p>
      <w:pPr>
        <w:pStyle w:val="Heading2"/>
      </w:pPr>
      <w:r>
        <w:t>2.3 Stay-over rooms</w:t>
      </w:r>
    </w:p>
    <w:p>
      <w:r>
        <w:t>Stay-over rooms receive a daily service between 09:00 and 17:00 and a turndown service in the evening on request.</w:t>
      </w:r>
    </w:p>
    <w:p>
      <w:pPr>
        <w:pStyle w:val="Heading2"/>
      </w:pPr>
      <w:r>
        <w:t>2.4 Supervisor inspections</w:t>
      </w:r>
    </w:p>
    <w:p>
      <w:r>
        <w:t>Supervisors must inspect a minimum of 12 rooms per shift using the room inspection app and record all defects.</w:t>
      </w:r>
    </w:p>
    <w:p>
      <w:pPr>
        <w:pStyle w:val="Heading1"/>
      </w:pPr>
      <w:r>
        <w:t>3. Do Not Disturb</w:t>
      </w:r>
    </w:p>
    <w:p>
      <w:pPr>
        <w:pStyle w:val="Heading2"/>
      </w:pPr>
      <w:r>
        <w:t>3.1 DND rooms</w:t>
      </w:r>
    </w:p>
    <w:p>
      <w:r>
        <w:t>Rooms displaying Do Not Disturb must not be entered; if the sign remains after 15:00, the supervisor must inform the Duty Manager for a welfare check.</w:t>
      </w:r>
    </w:p>
    <w:p>
      <w:pPr>
        <w:pStyle w:val="Heading2"/>
      </w:pPr>
      <w:r>
        <w:t>3.2 Contacting the guest</w:t>
      </w:r>
    </w:p>
    <w:p>
      <w:r>
        <w:t>Before a welfare check, Front Office attempts to reach the guest by phone.</w:t>
      </w:r>
    </w:p>
    <w:p>
      <w:pPr>
        <w:pStyle w:val="Heading2"/>
      </w:pPr>
      <w:r>
        <w:t>3.3 Welfare checks</w:t>
      </w:r>
    </w:p>
    <w:p>
      <w:r>
        <w:t>A welfare check must be performed by two employees, one of whom is required to be the Duty Manager or a Security officer.</w:t>
      </w:r>
    </w:p>
    <w:p>
      <w:pPr>
        <w:pStyle w:val="Heading1"/>
      </w:pPr>
      <w:r>
        <w:t>4. Defects</w:t>
      </w:r>
    </w:p>
    <w:p>
      <w:pPr>
        <w:pStyle w:val="Heading2"/>
      </w:pPr>
      <w:r>
        <w:t>4.1 Common defects</w:t>
      </w:r>
    </w:p>
    <w:p>
      <w:r>
        <w:t>Common defects include dripping taps, blown bulbs, stained carpets and faulty air conditioning.</w:t>
      </w:r>
    </w:p>
    <w:p>
      <w:pPr>
        <w:pStyle w:val="Heading2"/>
      </w:pPr>
      <w:r>
        <w:t>4.2 Logging defects</w:t>
      </w:r>
    </w:p>
    <w:p>
      <w:r>
        <w:t>Engineering defects found during inspection must be logged in the maintenance system within 30 minutes.</w:t>
      </w:r>
    </w:p>
    <w:p>
      <w:pPr>
        <w:pStyle w:val="Heading1"/>
      </w:pPr>
      <w:r>
        <w:t>5. Team management</w:t>
      </w:r>
    </w:p>
    <w:p>
      <w:pPr>
        <w:pStyle w:val="Heading2"/>
      </w:pPr>
      <w:r>
        <w:t>5.1 Floor rotation</w:t>
      </w:r>
    </w:p>
    <w:p>
      <w:r>
        <w:t>Supervisors should rotate room attendants between floors monthly to balance workload.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2023-06-01</w:t>
            </w:r>
          </w:p>
        </w:tc>
        <w:tc>
          <w:tcPr>
            <w:tcW w:type="dxa" w:w="2880"/>
          </w:tcPr>
          <w:p>
            <w:r/>
            <w:r>
              <w:t>Initial housekeeping SOP.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2025-06-01</w:t>
            </w:r>
          </w:p>
        </w:tc>
        <w:tc>
          <w:tcPr>
            <w:tcW w:type="dxa" w:w="2880"/>
          </w:tcPr>
          <w:p>
            <w:r/>
            <w:r>
              <w:t>Introduced the room inspection app and welfare check procedure.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SOP-HK-01 v2.0 · Room Cleaning &amp; Inspection SOP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 Cleaning &amp; Inspection SOP</dc:title>
  <dc:subject>SOP-HK-01 v2.0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